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Using Git in Visual Studio 2026</w:t>
      </w:r>
    </w:p>
    <w:p>
      <w:pPr>
        <w:pStyle w:val="Subtitle"/>
      </w:pPr>
      <w:r>
        <w:t>Step by step guide to cloning a repository and submitting changes</w:t>
      </w:r>
    </w:p>
    <w:p>
      <w:r>
        <w:t>Visual Studio’s built-in Git support lets you download a repository, edit code, and submit changes without using the command line. In Git, downloading a repository for the first time is called cloning. Checking in changes normally involves two operations: commit locally, then push to the remote repository.</w:t>
      </w:r>
    </w:p>
    <w:p>
      <w:r>
        <w:t>Basic workflow: Clone → Pull → Edit → Commit → Pull → Push</w:t>
      </w:r>
    </w:p>
    <w:p>
      <w:pPr>
        <w:pStyle w:val="Heading1"/>
      </w:pPr>
      <w:r>
        <w:t>1 Clone an existing repository</w:t>
      </w:r>
    </w:p>
    <w:p>
      <w:r>
        <w:t>1.  Open Visual Studio 2026 and select Git → Clone Repository.</w:t>
      </w:r>
    </w:p>
    <w:p>
      <w:r>
        <w:t>2.  In Repository location, enter the repository URL, for example:</w:t>
      </w:r>
    </w:p>
    <w:p>
      <w:pPr>
        <w:ind w:left="216"/>
      </w:pPr>
      <w:r>
        <w:rPr>
          <w:rFonts w:ascii="Liberation Mono" w:hAnsi="Liberation Mono"/>
          <w:sz w:val="20"/>
        </w:rPr>
        <w:t>https://github.com/company/MyApplication.git</w:t>
      </w:r>
    </w:p>
    <w:p>
      <w:r>
        <w:t>3.  Choose a local folder, such as C:\Source\MyApplication.</w:t>
        <w:br/>
        <w:t>4.  Click Clone and sign in if prompted.</w:t>
        <w:br/>
        <w:t>5.  Open the solution file (.sln or .slnx) if it does not open automatically.</w:t>
      </w:r>
    </w:p>
    <w:p>
      <w:r>
        <w:t>Visual Studio downloads the repository and its history to your computer. The repository also provides access to the available remote branches.</w:t>
      </w:r>
    </w:p>
    <w:p>
      <w:pPr>
        <w:pStyle w:val="Heading1"/>
      </w:pPr>
      <w:r>
        <w:t>2 Understand local and remote repositories</w:t>
      </w:r>
    </w:p>
    <w:p>
      <w:r>
        <w:t>The remote repository is hosted on a service such as GitHub, Azure DevOps, or GitLab. Your local repository is the copy on your computer. Editing files and making commits are local operations; your commits are sent to the server when you push.</w:t>
      </w:r>
    </w:p>
    <w:p>
      <w:pPr>
        <w:pStyle w:val="Heading1"/>
      </w:pPr>
      <w:r>
        <w:t>3 Check which branch you are on</w:t>
      </w:r>
    </w:p>
    <w:p>
      <w:r>
        <w:t>The current branch appears in Visual Studio’s Git controls or status area. Open View → Git Repository to see local branches, remote branches, and commit history. Use the branch picker to select and check out the branch you need.</w:t>
      </w:r>
    </w:p>
    <w:p>
      <w:pPr>
        <w:ind w:left="216"/>
      </w:pPr>
      <w:r>
        <w:rPr>
          <w:rFonts w:ascii="Liberation Mono" w:hAnsi="Liberation Mono"/>
          <w:sz w:val="20"/>
        </w:rPr>
        <w:t>Examples: main, develop, feature/GPS, bugfix/1234</w:t>
      </w:r>
    </w:p>
    <w:p>
      <w:pPr>
        <w:pStyle w:val="Heading1"/>
      </w:pPr>
      <w:r>
        <w:t>4 Pull before starting work</w:t>
      </w:r>
    </w:p>
    <w:p>
      <w:r>
        <w:t>Select Git → Pull to retrieve remote changes and integrate them into your current branch. For example, if another developer pushed a change to Program.cs yesterday, pulling brings that change into your local branch. Make sure you are on the intended branch first.</w:t>
      </w:r>
    </w:p>
    <w:p>
      <w:pPr>
        <w:pStyle w:val="Heading1"/>
        <w:pageBreakBefore/>
      </w:pPr>
      <w:r>
        <w:t>5 Make your code changes</w:t>
      </w:r>
    </w:p>
    <w:p>
      <w:r>
        <w:t>Work normally in Visual Studio and save your files. For example, change this code:</w:t>
      </w:r>
    </w:p>
    <w:p>
      <w:pPr>
        <w:ind w:left="216"/>
      </w:pPr>
      <w:r>
        <w:rPr>
          <w:rFonts w:ascii="Liberation Mono" w:hAnsi="Liberation Mono"/>
          <w:sz w:val="20"/>
        </w:rPr>
        <w:t>public void Start()</w:t>
        <w:br/>
        <w:t>{</w:t>
        <w:br/>
        <w:t xml:space="preserve">    Console.WriteLine("Starting...");</w:t>
        <w:br/>
        <w:t>}</w:t>
      </w:r>
    </w:p>
    <w:p>
      <w:r>
        <w:t>To:</w:t>
      </w:r>
    </w:p>
    <w:p>
      <w:pPr>
        <w:ind w:left="216"/>
      </w:pPr>
      <w:r>
        <w:rPr>
          <w:rFonts w:ascii="Liberation Mono" w:hAnsi="Liberation Mono"/>
          <w:sz w:val="20"/>
        </w:rPr>
        <w:t>public void Start()</w:t>
        <w:br/>
        <w:t>{</w:t>
        <w:br/>
        <w:t xml:space="preserve">    Console.WriteLine("Application Starting...");</w:t>
        <w:br/>
        <w:t>}</w:t>
      </w:r>
    </w:p>
    <w:p>
      <w:r>
        <w:t>Visual Studio detects that the saved file differs from the version stored in Git. Build and test the application before committing.</w:t>
      </w:r>
    </w:p>
    <w:p>
      <w:pPr>
        <w:pStyle w:val="Heading1"/>
      </w:pPr>
      <w:r>
        <w:t>6 Open Git Changes</w:t>
      </w:r>
    </w:p>
    <w:p>
      <w:r>
        <w:t>Select View → Git Changes. This window is where you review, stage, and commit modifications. You might see Program.cs, Startup.cs, and GPSManager.cs in the change list.</w:t>
      </w:r>
    </w:p>
    <w:tbl>
      <w:tblPr>
        <w:tblW w:type="auto" w:w="0"/>
        <w:tblLayout w:type="fixed"/>
        <w:tblLook w:firstColumn="1" w:firstRow="1" w:lastColumn="0" w:lastRow="0" w:noHBand="0" w:noVBand="1" w:val="04A0"/>
      </w:tblPr>
      <w:tblGrid>
        <w:gridCol w:w="1440"/>
        <w:gridCol w:w="8496"/>
      </w:tblGrid>
      <w:tr>
        <w:trPr>
          <w:cantSplit/>
          <w:tblHeader/>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4EBF2"/>
          </w:tcPr>
          <w:p>
            <w:pPr>
              <w:spacing w:after="0"/>
            </w:pPr>
            <w:r>
              <w:rPr>
                <w:b/>
                <w:sz w:val="20"/>
              </w:rPr>
              <w:t>Status</w:t>
            </w:r>
          </w:p>
        </w:tc>
        <w:tc>
          <w:tcPr>
            <w:tcW w:type="dxa" w:w="84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4EBF2"/>
          </w:tcPr>
          <w:p>
            <w:pPr>
              <w:spacing w:after="0"/>
            </w:pPr>
            <w:r>
              <w:rPr>
                <w:b/>
                <w:sz w:val="20"/>
              </w:rPr>
              <w:t>Meaning</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M</w:t>
            </w:r>
          </w:p>
        </w:tc>
        <w:tc>
          <w:tcPr>
            <w:tcW w:type="dxa" w:w="84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Modified</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A</w:t>
            </w:r>
          </w:p>
        </w:tc>
        <w:tc>
          <w:tcPr>
            <w:tcW w:type="dxa" w:w="84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Added</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D</w:t>
            </w:r>
          </w:p>
        </w:tc>
        <w:tc>
          <w:tcPr>
            <w:tcW w:type="dxa" w:w="84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Deleted</w:t>
            </w:r>
          </w:p>
        </w:tc>
      </w:tr>
    </w:tbl>
    <w:p/>
    <w:p>
      <w:pPr>
        <w:pStyle w:val="Heading1"/>
      </w:pPr>
      <w:r>
        <w:t>7 Review your changes</w:t>
      </w:r>
    </w:p>
    <w:p>
      <w:r>
        <w:t>Double-click a modified file to open a diff showing the old and new versions. Confirm that these are exactly the changes you intend to submit.</w:t>
      </w:r>
    </w:p>
    <w:p>
      <w:pPr>
        <w:ind w:left="216"/>
      </w:pPr>
      <w:r>
        <w:rPr>
          <w:rFonts w:ascii="Liberation Mono" w:hAnsi="Liberation Mono"/>
          <w:sz w:val="20"/>
        </w:rPr>
        <w:t>- Console.WriteLine("Starting...");</w:t>
        <w:br/>
        <w:t>+ Console.WriteLine("Application Starting...");</w:t>
      </w:r>
    </w:p>
    <w:p>
      <w:pPr>
        <w:pStyle w:val="Heading1"/>
      </w:pPr>
      <w:r>
        <w:t>8 Stage the changes</w:t>
      </w:r>
    </w:p>
    <w:p>
      <w:r>
        <w:t>Click the + beside each file you want to include. Those files move from Changes to Staged Changes. For example, stage Program.cs and GPSManager.cs while leaving Startup.cs unstaged. Only the staged changes are included when you select Commit Staged.</w:t>
      </w:r>
    </w:p>
    <w:p>
      <w:r>
        <w:t>Staging lets you group related work into a commit. Visual Studio can also stage changes automatically through Commit All.</w:t>
      </w:r>
    </w:p>
    <w:p>
      <w:pPr>
        <w:pStyle w:val="Heading1"/>
      </w:pPr>
      <w:r>
        <w:t>9 Enter a commit message and commit</w:t>
      </w:r>
    </w:p>
    <w:p>
      <w:r>
        <w:t>Enter a short, specific message in the commit-message box, such as “Fix GPS initialization failure” or “Add validation for invalid GPS coordinates.” Avoid vague messages such as “changes” or “updates.”</w:t>
      </w:r>
    </w:p>
    <w:p>
      <w:r>
        <w:t>Click Commit Staged. If you intend to include all eligible changes, use Commit All instead and review the file list first.</w:t>
      </w:r>
    </w:p>
    <w:p>
      <w:pPr>
        <w:pStyle w:val="Heading1"/>
        <w:pageBreakBefore/>
      </w:pPr>
      <w:r>
        <w:t>10 Understand what Commit actually did</w:t>
      </w:r>
    </w:p>
    <w:p>
      <w:r>
        <w:t>A commit saves a snapshot in your local Git history. A normal Commit operation does not upload that snapshot to GitHub or Azure DevOps. You still need to push the commit.</w:t>
      </w:r>
    </w:p>
    <w:p>
      <w:r>
        <w:t>Local edits → Local commit → Push → Remote repository</w:t>
      </w:r>
    </w:p>
    <w:p>
      <w:pPr>
        <w:pStyle w:val="Heading1"/>
      </w:pPr>
      <w:r>
        <w:t>11 Pull before pushing</w:t>
      </w:r>
    </w:p>
    <w:p>
      <w:r>
        <w:t>Select Git → Pull again before pushing, especially when working on a shared branch. Someone may have pushed changes while you were editing.</w:t>
      </w:r>
    </w:p>
    <w:tbl>
      <w:tblPr>
        <w:tblW w:type="auto" w:w="0"/>
        <w:tblLayout w:type="fixed"/>
        <w:tblLook w:firstColumn="1" w:firstRow="1" w:lastColumn="0" w:lastRow="0" w:noHBand="0" w:noVBand="1" w:val="04A0"/>
      </w:tblPr>
      <w:tblGrid>
        <w:gridCol w:w="1728"/>
        <w:gridCol w:w="8208"/>
      </w:tblGrid>
      <w:tr>
        <w:trPr>
          <w:cantSplit/>
          <w:tblHeader/>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4EBF2"/>
          </w:tcPr>
          <w:p>
            <w:pPr>
              <w:spacing w:after="0"/>
            </w:pPr>
            <w:r>
              <w:rPr>
                <w:b/>
                <w:sz w:val="20"/>
              </w:rPr>
              <w:t>Time</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4EBF2"/>
          </w:tcPr>
          <w:p>
            <w:pPr>
              <w:spacing w:after="0"/>
            </w:pPr>
            <w:r>
              <w:rPr>
                <w:b/>
                <w:sz w:val="20"/>
              </w:rPr>
              <w:t>Example activity</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8:00 AM</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You pull the latest changes.</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8:15 AM</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You begin editing.</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9:00 AM</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Another developer pushes a change.</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9:30 AM</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You finish and commit your changes.</w:t>
            </w:r>
          </w:p>
        </w:tc>
      </w:tr>
    </w:tbl>
    <w:p/>
    <w:p>
      <w:r>
        <w:t>Pull integrates the newer remote work into your branch. If there are merge conflicts, resolve them before proceeding. Build and test again if integration changes the code. A normal push can be rejected when the remote branch has commits your branch does not yet contain.</w:t>
      </w:r>
    </w:p>
    <w:p>
      <w:pPr>
        <w:pStyle w:val="Heading1"/>
      </w:pPr>
      <w:r>
        <w:t>12 Push your commit</w:t>
      </w:r>
    </w:p>
    <w:p>
      <w:r>
        <w:t>Select Git → Push, or use the Push up-arrow button in Git Changes. Your local commits are uploaded to the remote branch. This is the Git equivalent of submitting your checked-in code to the server.</w:t>
      </w:r>
    </w:p>
    <w:p>
      <w:r>
        <w:t>If your team uses feature branches, pushing publishes your branch; the changes still need a pull request and merge before they become part of main.</w:t>
      </w:r>
    </w:p>
    <w:p>
      <w:pPr>
        <w:pStyle w:val="Heading1"/>
      </w:pPr>
      <w:r>
        <w:t>13 Follow the daily workflow</w:t>
      </w:r>
    </w:p>
    <w:p>
      <w:r>
        <w:t>1.  Open Visual Studio.</w:t>
      </w:r>
    </w:p>
    <w:p>
      <w:r>
        <w:t>2.  Make sure you are on the correct branch.</w:t>
      </w:r>
    </w:p>
    <w:p>
      <w:r>
        <w:t>3.  Select Git → Pull.</w:t>
      </w:r>
    </w:p>
    <w:p>
      <w:r>
        <w:t>4.  Make your code changes.</w:t>
      </w:r>
    </w:p>
    <w:p>
      <w:r>
        <w:t>5.  Build and test the application.</w:t>
      </w:r>
    </w:p>
    <w:p>
      <w:r>
        <w:t>6.  Open View → Git Changes.</w:t>
      </w:r>
    </w:p>
    <w:p>
      <w:r>
        <w:t>7.  Review the changed files.</w:t>
      </w:r>
    </w:p>
    <w:p>
      <w:r>
        <w:t>8.  Stage the changes you want to include.</w:t>
      </w:r>
    </w:p>
    <w:p>
      <w:r>
        <w:t>9.  Enter a commit message.</w:t>
      </w:r>
    </w:p>
    <w:p>
      <w:r>
        <w:t>10.  Click Commit Staged.</w:t>
      </w:r>
    </w:p>
    <w:p>
      <w:r>
        <w:t>11.  Select Git → Pull.</w:t>
      </w:r>
    </w:p>
    <w:p>
      <w:r>
        <w:t>12.  Resolve conflicts if necessary and test the integrated code.</w:t>
      </w:r>
    </w:p>
    <w:p>
      <w:r>
        <w:t>13.  Select Git → Push.</w:t>
      </w:r>
    </w:p>
    <w:p>
      <w:pPr>
        <w:pStyle w:val="Heading1"/>
        <w:pageBreakBefore/>
      </w:pPr>
      <w:r>
        <w:t>14 Learn the key Git terms</w:t>
      </w:r>
    </w:p>
    <w:tbl>
      <w:tblPr>
        <w:tblW w:type="auto" w:w="0"/>
        <w:tblLayout w:type="fixed"/>
        <w:tblLook w:firstColumn="1" w:firstRow="1" w:lastColumn="0" w:lastRow="0" w:noHBand="0" w:noVBand="1" w:val="04A0"/>
      </w:tblPr>
      <w:tblGrid>
        <w:gridCol w:w="1728"/>
        <w:gridCol w:w="8208"/>
      </w:tblGrid>
      <w:tr>
        <w:trPr>
          <w:cantSplit/>
          <w:tblHeader/>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4EBF2"/>
          </w:tcPr>
          <w:p>
            <w:pPr>
              <w:spacing w:after="0"/>
            </w:pPr>
            <w:r>
              <w:rPr>
                <w:b/>
                <w:sz w:val="20"/>
              </w:rPr>
              <w:t>Term</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4EBF2"/>
          </w:tcPr>
          <w:p>
            <w:pPr>
              <w:spacing w:after="0"/>
            </w:pPr>
            <w:r>
              <w:rPr>
                <w:b/>
                <w:sz w:val="20"/>
              </w:rPr>
              <w:t>Meaning</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Clone</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Download a repository to your computer for the first time.</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Pull</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Retrieve remote changes and integrate them into the current branch.</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Commit</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Save changes into your local Git history.</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Push</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Upload your local commits to the remote repository.</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Stage</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Select changes to include in the next commit.</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Branch</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An independent line of development.</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Fetch</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Download remote updates without integrating them into your current branch.</w:t>
            </w:r>
          </w:p>
        </w:tc>
      </w:tr>
    </w:tbl>
    <w:p/>
    <w:p>
      <w:pPr>
        <w:pStyle w:val="Heading1"/>
      </w:pPr>
      <w:r>
        <w:t>15 Visual Studio actions and Git commands</w:t>
      </w:r>
    </w:p>
    <w:p>
      <w:r>
        <w:t>You normally do not need to type these commands. The table shows the approximate Git operation behind each Visual Studio action.</w:t>
      </w:r>
    </w:p>
    <w:tbl>
      <w:tblPr>
        <w:tblW w:type="auto" w:w="0"/>
        <w:tblLayout w:type="fixed"/>
        <w:tblLook w:firstColumn="1" w:firstRow="1" w:lastColumn="0" w:lastRow="0" w:noHBand="0" w:noVBand="1" w:val="04A0"/>
      </w:tblPr>
      <w:tblGrid>
        <w:gridCol w:w="4608"/>
        <w:gridCol w:w="5328"/>
      </w:tblGrid>
      <w:tr>
        <w:trPr>
          <w:cantSplit/>
          <w:tblHeader/>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4EBF2"/>
          </w:tcPr>
          <w:p>
            <w:pPr>
              <w:spacing w:after="0"/>
            </w:pPr>
            <w:r>
              <w:rPr>
                <w:b/>
                <w:sz w:val="20"/>
              </w:rPr>
              <w:t>Visual Studio action</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4EBF2"/>
          </w:tcPr>
          <w:p>
            <w:pPr>
              <w:spacing w:after="0"/>
            </w:pPr>
            <w:r>
              <w:rPr>
                <w:b/>
                <w:sz w:val="20"/>
              </w:rPr>
              <w:t>Approximate Git command</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Clone Repository</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git clone</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Pull</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git pull</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Stage</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git add</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Commit Staged</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git commit</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Push</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git push</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Fetch</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git fetch</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Switch or checkout branch</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git switch / git checkout</w:t>
            </w:r>
          </w:p>
        </w:tc>
      </w:tr>
    </w:tbl>
    <w:p/>
    <w:p>
      <w:r>
        <w:t>Examples:</w:t>
      </w:r>
    </w:p>
    <w:p>
      <w:pPr>
        <w:ind w:left="216"/>
      </w:pPr>
      <w:r>
        <w:rPr>
          <w:rFonts w:ascii="Liberation Mono" w:hAnsi="Liberation Mono"/>
          <w:sz w:val="20"/>
        </w:rPr>
        <w:t>git clone https://github.com/company/MyApplication.git</w:t>
        <w:br/>
        <w:t>git commit -m "Fix GPS initialization failure"</w:t>
        <w:br/>
        <w:t>git push</w:t>
      </w:r>
    </w:p>
    <w:p>
      <w:pPr>
        <w:pStyle w:val="Heading1"/>
      </w:pPr>
      <w:r>
        <w:t>16 Use feature branches for team development</w:t>
      </w:r>
    </w:p>
    <w:p>
      <w:r>
        <w:t>Many teams use feature branches rather than making changes directly on main. Follow your team’s branching process. For example, use feature/GPS-I2C-support for GNSS and I²C work.</w:t>
      </w:r>
    </w:p>
    <w:p>
      <w:r>
        <w:t>Start from the appropriate base branch, create a feature branch, make and test your changes, commit, then push that branch. Create a pull request so the changes can be reviewed and merged into main. Visual Studio supports pull request creation for GitHub and Azure DevOps.</w:t>
      </w:r>
    </w:p>
    <w:p>
      <w:r>
        <w:t>Typical team workflow: main → feature branch → edit and test → commit → push → pull request → merge into main.</w:t>
      </w:r>
    </w:p>
    <w:p>
      <w:pPr>
        <w:pStyle w:val="Heading1"/>
        <w:pageBreakBefore/>
      </w:pPr>
      <w:r>
        <w:t>Quick reference</w:t>
      </w:r>
    </w:p>
    <w:p>
      <w:r>
        <w:t>First time with an existing repository</w:t>
      </w:r>
    </w:p>
    <w:p>
      <w:r>
        <w:t>1.  Select Git → Clone Repository.</w:t>
      </w:r>
    </w:p>
    <w:p>
      <w:r>
        <w:t>2.  Enter the repository URL.</w:t>
      </w:r>
    </w:p>
    <w:p>
      <w:r>
        <w:t>3.  Choose a local folder and click Clone.</w:t>
      </w:r>
    </w:p>
    <w:p>
      <w:r>
        <w:t>4.  Open the solution.</w:t>
      </w:r>
    </w:p>
    <w:p>
      <w:r>
        <w:t>Each time you work</w:t>
      </w:r>
    </w:p>
    <w:p>
      <w:r>
        <w:t>1.  Check your branch and pull the latest changes.</w:t>
      </w:r>
    </w:p>
    <w:p>
      <w:r>
        <w:t>2.  Edit, save, build, and test.</w:t>
      </w:r>
    </w:p>
    <w:p>
      <w:r>
        <w:t>3.  Open Git Changes and review the diff.</w:t>
      </w:r>
    </w:p>
    <w:p>
      <w:r>
        <w:t>4.  Stage the intended changes.</w:t>
      </w:r>
    </w:p>
    <w:p>
      <w:r>
        <w:t>5.  Enter a message and commit.</w:t>
      </w:r>
    </w:p>
    <w:p>
      <w:r>
        <w:t>6.  Pull again and resolve any conflicts.</w:t>
      </w:r>
    </w:p>
    <w:p>
      <w:r>
        <w:t>7.  Test as needed, then push.</w:t>
      </w:r>
    </w:p>
    <w:p>
      <w:r>
        <w:t>8.  Create a pull request if your team requires one.</w:t>
      </w:r>
    </w:p>
    <w:tbl>
      <w:tblPr>
        <w:tblW w:type="auto" w:w="0"/>
        <w:tblLayout w:type="fixed"/>
        <w:tblLook w:firstColumn="1" w:firstRow="1" w:lastColumn="0" w:lastRow="0" w:noHBand="0" w:noVBand="1" w:val="04A0"/>
      </w:tblPr>
      <w:tblGrid>
        <w:gridCol w:w="4968"/>
        <w:gridCol w:w="4968"/>
      </w:tblGrid>
      <w:tr>
        <w:trPr>
          <w:cantSplit/>
          <w:tblHeader/>
        </w:trPr>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4EBF2"/>
          </w:tcPr>
          <w:p>
            <w:pPr>
              <w:spacing w:after="0"/>
            </w:pPr>
            <w:r>
              <w:rPr>
                <w:b/>
                <w:sz w:val="20"/>
              </w:rPr>
              <w:t>Older source control terminology</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4EBF2"/>
          </w:tcPr>
          <w:p>
            <w:pPr>
              <w:spacing w:after="0"/>
            </w:pPr>
            <w:r>
              <w:rPr>
                <w:b/>
                <w:sz w:val="20"/>
              </w:rPr>
              <w:t>Git equivalent</w:t>
            </w:r>
          </w:p>
        </w:tc>
      </w:tr>
      <w:tr>
        <w:trPr>
          <w:cantSplit/>
        </w:trPr>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Check out the repository</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Clone</w:t>
            </w:r>
          </w:p>
        </w:tc>
      </w:tr>
      <w:tr>
        <w:trPr>
          <w:cantSplit/>
        </w:trPr>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Get latest</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Pull</w:t>
            </w:r>
          </w:p>
        </w:tc>
      </w:tr>
      <w:tr>
        <w:trPr>
          <w:cantSplit/>
        </w:trPr>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Check in my changes</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val="0"/>
                <w:sz w:val="20"/>
              </w:rPr>
              <w:t>Commit + Push</w:t>
            </w:r>
          </w:p>
        </w:tc>
      </w:tr>
    </w:tbl>
    <w:p/>
    <w:p>
      <w:r>
        <w:t>Remember: Commit saves locally. Push uploads your commits.</w:t>
      </w:r>
    </w:p>
    <w:p>
      <w:pPr>
        <w:pStyle w:val="Heading1"/>
      </w:pPr>
      <w:r>
        <w:t>Microsoft documentation</w:t>
      </w:r>
    </w:p>
    <w:p>
      <w:r>
        <w:t>The following links accompany the guide and provide more detail about Visual Studio’s Git workflows.</w:t>
      </w:r>
    </w:p>
    <w:p>
      <w:hyperlink r:id="rId9">
        <w:r>
          <w:rPr>
            <w:color w:val="0563C1"/>
          </w:rPr>
          <w:t>Clone a Git repository</w:t>
        </w:r>
      </w:hyperlink>
    </w:p>
    <w:p>
      <w:hyperlink r:id="rId10">
        <w:r>
          <w:rPr>
            <w:color w:val="0563C1"/>
          </w:rPr>
          <w:t>Browse a repository and its history</w:t>
        </w:r>
      </w:hyperlink>
    </w:p>
    <w:p>
      <w:hyperlink r:id="rId11">
        <w:r>
          <w:rPr>
            <w:color w:val="0563C1"/>
          </w:rPr>
          <w:t>Make a Git commit</w:t>
        </w:r>
      </w:hyperlink>
    </w:p>
    <w:p>
      <w:hyperlink r:id="rId12">
        <w:r>
          <w:rPr>
            <w:color w:val="0563C1"/>
          </w:rPr>
          <w:t>Fetch pull and sync</w:t>
        </w:r>
      </w:hyperlink>
    </w:p>
    <w:p>
      <w:hyperlink r:id="rId13">
        <w:r>
          <w:rPr>
            <w:color w:val="0563C1"/>
          </w:rPr>
          <w:t>Push to a remote branch</w:t>
        </w:r>
      </w:hyperlink>
    </w:p>
    <w:p>
      <w:hyperlink r:id="rId14">
        <w:r>
          <w:rPr>
            <w:color w:val="0563C1"/>
          </w:rPr>
          <w:t>Create a pull request</w:t>
        </w:r>
      </w:hyperlink>
    </w:p>
    <w:sectPr w:rsidR="00FC693F" w:rsidRPr="0006063C" w:rsidSect="00034616">
      <w:footerReference w:type="default" r:id="rId1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visualstudio/version-control/git-clone-repository?view=visualstudio" TargetMode="External"/><Relationship Id="rId10" Type="http://schemas.openxmlformats.org/officeDocument/2006/relationships/hyperlink" Target="https://learn.microsoft.com/en-us/visualstudio/version-control/git-browse-repository?view=visualstudio" TargetMode="External"/><Relationship Id="rId11" Type="http://schemas.openxmlformats.org/officeDocument/2006/relationships/hyperlink" Target="https://learn.microsoft.com/en-us/visualstudio/version-control/git-make-commit?view=visualstudio" TargetMode="External"/><Relationship Id="rId12" Type="http://schemas.openxmlformats.org/officeDocument/2006/relationships/hyperlink" Target="https://learn.microsoft.com/en-us/visualstudio/version-control/git-fetch-pull-sync?view=visualstudio" TargetMode="External"/><Relationship Id="rId13" Type="http://schemas.openxmlformats.org/officeDocument/2006/relationships/hyperlink" Target="https://learn.microsoft.com/en-us/visualstudio/version-control/git-push-remote?view=visualstudio" TargetMode="External"/><Relationship Id="rId14" Type="http://schemas.openxmlformats.org/officeDocument/2006/relationships/hyperlink" Target="https://learn.microsoft.com/en-us/visualstudio/version-control/git-create-pull-request?view=visualstudio"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Git in Visual Studio 2026</dc:title>
  <dc:subject>Step by step guide to cloning repositories and committing and pushing changes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